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b/>
          <w:color w:val="192C46"/>
          <w:sz w:val="36"/>
        </w:rPr>
        <w:t>МАКСИМ МАКСИМОВ</w:t>
      </w:r>
    </w:p>
    <w:p>
      <w:pPr>
        <w:spacing w:after="80"/>
      </w:pPr>
      <w:r>
        <w:rPr>
          <w:b/>
          <w:color w:val="0B7285"/>
          <w:sz w:val="22"/>
        </w:rPr>
        <w:t>Junior PMO Analyst · Аналитик проектного офиса</w:t>
      </w:r>
    </w:p>
    <w:p>
      <w:pPr>
        <w:keepNext w:val="0"/>
        <w:spacing w:after="60"/>
      </w:pPr>
      <w:r>
        <w:rPr>
          <w:color w:val="434F5E"/>
          <w:sz w:val="17"/>
        </w:rPr>
        <w:t xml:space="preserve">GitHub: </w:t>
      </w:r>
      <w:hyperlink r:id="rId9">
        <w:r>
          <w:t>https://github.com/ONN9IX</w:t>
        </w:r>
      </w:hyperlink>
    </w:p>
    <w:p>
      <w:pPr>
        <w:keepNext/>
        <w:spacing w:before="180" w:after="60"/>
      </w:pPr>
      <w:r>
        <w:rPr>
          <w:b/>
          <w:color w:val="0B7285"/>
          <w:sz w:val="19"/>
        </w:rPr>
        <w:t>ПРОФИЛЬ</w:t>
      </w:r>
    </w:p>
    <w:p>
      <w:pPr>
        <w:keepNext w:val="0"/>
        <w:spacing w:after="20"/>
      </w:pPr>
      <w:r>
        <w:rPr>
          <w:color w:val="434F5E"/>
        </w:rPr>
        <w:t>Студент 3 курса «Бизнес-информатика». Интересуюсь проектным контролем, структурой задач и управленческой отчётностью. Владею Excel и SQL, Python — базовый уровень. На собственном IT-проекте работаю с этапами, критериями готовности и историей изменений.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ИНСТРУМЕНТЫ И МЕТОДЫ</w:t>
      </w:r>
    </w:p>
    <w:p>
      <w:pPr>
        <w:keepNext w:val="0"/>
        <w:spacing w:after="40"/>
      </w:pPr>
      <w:r>
        <w:rPr>
          <w:color w:val="434F5E"/>
        </w:rPr>
        <w:t>Excel: формулы, работа с таблицами, сводные показатели;  SQL: SELECT, JOIN, GROUP BY, CTE, оконные функции;  Python: базовый уровень, Pandas;  GitHub Issues / PR;  Yandex DataLens.</w:t>
      </w:r>
    </w:p>
    <w:p>
      <w:pPr>
        <w:keepNext w:val="0"/>
        <w:spacing w:after="20"/>
      </w:pPr>
      <w:r>
        <w:rPr>
          <w:color w:val="434F5E"/>
        </w:rPr>
        <w:t>Проектная аналитика: требования, декомпозиция, приоритеты, критерии приёмки, статусная отчётность, реестр рисков, WBS.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ПРАКТИЧЕСКИЙ ПРОЕКТНЫЙ ОПЫТ</w:t>
      </w:r>
    </w:p>
    <w:p>
      <w:pPr>
        <w:keepNext/>
        <w:spacing w:after="40"/>
      </w:pPr>
      <w:r>
        <w:rPr>
          <w:b/>
          <w:color w:val="192C46"/>
          <w:sz w:val="20"/>
        </w:rPr>
        <w:t>ПРОМАКС / Smart Garden — собственный IT-проект</w:t>
      </w:r>
      <w:r>
        <w:rPr>
          <w:color w:val="434F5E"/>
          <w:sz w:val="18"/>
        </w:rPr>
        <w:t xml:space="preserve">   с 09.2026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Участвую в планировании этапов SaaS-продукта: выделяю работы, согласую зависимости и критерии готовности.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Отслеживаю задачи, Pull Requests, статусы и блокеры; отделяю завершённые поставки от открытых направлений.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Систематизирую проектные материалы и готовлю аналитические выводы с указанием ограничений данных.</w:t>
      </w:r>
    </w:p>
    <w:p>
      <w:pPr>
        <w:keepNext w:val="0"/>
        <w:spacing w:after="20"/>
      </w:pPr>
      <w:r>
        <w:rPr>
          <w:color w:val="434F5E"/>
        </w:rPr>
        <w:t>Проект: github.com/ONN9IX/smart-garden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АНАЛИТИЧЕСКИЙ КЕЙС</w:t>
      </w:r>
    </w:p>
    <w:p>
      <w:pPr>
        <w:keepNext/>
        <w:spacing w:after="40"/>
      </w:pPr>
      <w:r>
        <w:rPr>
          <w:b/>
          <w:color w:val="192C46"/>
          <w:sz w:val="20"/>
        </w:rPr>
        <w:t>Project Operations Reporting — на основе GitHub Smart Garden</w:t>
      </w:r>
      <w:r>
        <w:rPr>
          <w:color w:val="434F5E"/>
          <w:sz w:val="18"/>
        </w:rPr>
        <w:t xml:space="preserve">   10.2026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Обработаны 137 Issues и 95 Pull Requests из публичного исторического среза; отдельно рассчитаны статусы задач и PR.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Подготовлены Excel-отчёт с формулами, SQL-запросы, статусный отчёт, реестр рисков и модель зависимостей. Отмечены ограничения метрик и отсутствие данных для план-факт бюджета.</w:t>
      </w:r>
    </w:p>
    <w:p>
      <w:pPr>
        <w:keepNext w:val="0"/>
        <w:spacing w:after="20"/>
      </w:pPr>
      <w:r>
        <w:rPr>
          <w:color w:val="434F5E"/>
        </w:rPr>
        <w:t xml:space="preserve">Портфолио: </w:t>
      </w:r>
      <w:hyperlink r:id="rId10">
        <w:r>
          <w:t>https://github.com/ONN9IX/project-analyst-portfolio</w:t>
        </w:r>
      </w:hyperlink>
    </w:p>
    <w:p>
      <w:pPr>
        <w:keepNext/>
        <w:spacing w:before="180" w:after="60"/>
      </w:pPr>
      <w:r>
        <w:rPr>
          <w:b/>
          <w:color w:val="0B7285"/>
          <w:sz w:val="19"/>
        </w:rPr>
        <w:t>ОБРАЗОВАНИЕ</w:t>
      </w:r>
    </w:p>
    <w:p>
      <w:pPr>
        <w:keepNext/>
        <w:spacing w:after="40"/>
      </w:pPr>
      <w:r>
        <w:rPr>
          <w:b/>
          <w:color w:val="192C46"/>
          <w:sz w:val="20"/>
        </w:rPr>
        <w:t>Финансовый университет при Правительстве РФ</w:t>
      </w:r>
      <w:r>
        <w:rPr>
          <w:color w:val="434F5E"/>
          <w:sz w:val="18"/>
        </w:rPr>
        <w:t xml:space="preserve">   3 курс</w:t>
      </w:r>
    </w:p>
    <w:p>
      <w:pPr>
        <w:keepNext w:val="0"/>
        <w:spacing w:after="0"/>
      </w:pPr>
      <w:r>
        <w:rPr>
          <w:color w:val="434F5E"/>
        </w:rPr>
        <w:t>Направление «Бизнес-информатика».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ДОПОЛНИТЕЛЬНО</w:t>
      </w:r>
    </w:p>
    <w:p>
      <w:pPr>
        <w:keepNext w:val="0"/>
        <w:spacing w:after="0"/>
      </w:pPr>
      <w:r>
        <w:rPr>
          <w:color w:val="434F5E"/>
        </w:rPr>
        <w:t>Интересуют позиции с Excel-отчётностью, контролем исполнения, управлением портфелем IT-задач и работой с проектными рисками.</w:t>
      </w:r>
    </w:p>
    <w:sectPr w:rsidR="00FC693F" w:rsidRPr="0006063C" w:rsidSect="00034616">
      <w:pgSz w:w="12240" w:h="15840"/>
      <w:pgMar w:top="737" w:right="964" w:bottom="680" w:left="964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0"/>
    </w:pPr>
    <w:rPr>
      <w:rFonts w:ascii="Aptos" w:hAnsi="Aptos"/>
      <w:color w:val="434F5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N9IX" TargetMode="External"/><Relationship Id="rId10" Type="http://schemas.openxmlformats.org/officeDocument/2006/relationships/hyperlink" Target="https://github.com/ONN9IX/project-analys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